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706F2" w:rsidRDefault="00AF5D2C">
      <w:pPr>
        <w:spacing w:after="20"/>
        <w:jc w:val="center"/>
        <w:rPr>
          <w:rFonts w:hint="eastAsia"/>
        </w:rPr>
      </w:pPr>
      <w:r>
        <w:rPr>
          <w:b/>
          <w:color w:val="192D4B"/>
          <w:sz w:val="38"/>
        </w:rPr>
        <w:t>HABIB AHMED HUSSAINI</w:t>
      </w:r>
    </w:p>
    <w:p w:rsidR="008706F2" w:rsidRDefault="00AF5D2C">
      <w:pPr>
        <w:spacing w:after="40"/>
        <w:jc w:val="center"/>
        <w:rPr>
          <w:rFonts w:hint="eastAsia"/>
        </w:rPr>
      </w:pPr>
      <w:r>
        <w:rPr>
          <w:b/>
          <w:color w:val="555C66"/>
          <w:sz w:val="19"/>
        </w:rPr>
        <w:t>JUNIOR SOFTWARE ENGINEER  |  FULL-STACK WEB DEVELOPER</w:t>
      </w:r>
    </w:p>
    <w:p w:rsidR="008706F2" w:rsidRDefault="00AF5D2C">
      <w:pPr>
        <w:spacing w:after="100"/>
        <w:jc w:val="center"/>
        <w:rPr>
          <w:rFonts w:hint="eastAsia"/>
        </w:rPr>
      </w:pPr>
      <w:r>
        <w:rPr>
          <w:color w:val="555C66"/>
          <w:sz w:val="16"/>
        </w:rPr>
        <w:t>Karachi, Pakistan  •  0370-3242401  •  habib033hussaini@gmail.com</w:t>
      </w:r>
      <w:r>
        <w:br/>
      </w:r>
      <w:r>
        <w:rPr>
          <w:color w:val="192D4B"/>
          <w:sz w:val="14"/>
        </w:rPr>
        <w:t xml:space="preserve">Portfolio: habib-hussaini-portfolio.vercel.app  •  GitHub: github.com/Hussainihabib  •  LinkedIn: </w:t>
      </w:r>
      <w:r>
        <w:rPr>
          <w:color w:val="192D4B"/>
          <w:sz w:val="14"/>
        </w:rPr>
        <w:t>linkedin.com/in/habib-hussaini-a3b78839a</w:t>
      </w:r>
    </w:p>
    <w:p w:rsidR="008706F2" w:rsidRDefault="00AF5D2C">
      <w:pPr>
        <w:pBdr>
          <w:bottom w:val="single" w:sz="8" w:space="2" w:color="B7C5D6"/>
        </w:pBdr>
        <w:spacing w:before="80" w:after="40"/>
        <w:rPr>
          <w:rFonts w:hint="eastAsia"/>
        </w:rPr>
      </w:pPr>
      <w:r>
        <w:rPr>
          <w:b/>
          <w:color w:val="192D4B"/>
          <w:sz w:val="20"/>
        </w:rPr>
        <w:t>PROFESSIONAL SUMMARY</w:t>
      </w:r>
    </w:p>
    <w:p w:rsidR="008706F2" w:rsidRDefault="00AF5D2C">
      <w:pPr>
        <w:spacing w:after="60"/>
        <w:rPr>
          <w:rFonts w:hint="eastAsia"/>
        </w:rPr>
      </w:pPr>
      <w:r>
        <w:t>Aspiring Software Engineer with hands-on experience building full-stack web applications and data-driven solutions using React.js, Node.js, Express.js, MongoDB, Python, Streamlit and Power BI. C</w:t>
      </w:r>
      <w:r>
        <w:t>urrently pursuing an Advanced Diploma in Software Engineering (ADSE), with practical experience in REST APIs, JWT authentication, CRUD operations, database integration, responsive UI development and analytics dashboards. Passionate about solving real-world</w:t>
      </w:r>
      <w:r>
        <w:t xml:space="preserve"> problems and continuously learning modern technologies.</w:t>
      </w:r>
    </w:p>
    <w:p w:rsidR="008706F2" w:rsidRDefault="00AF5D2C">
      <w:pPr>
        <w:pBdr>
          <w:bottom w:val="single" w:sz="8" w:space="2" w:color="B7C5D6"/>
        </w:pBdr>
        <w:spacing w:before="80" w:after="40"/>
        <w:rPr>
          <w:rFonts w:hint="eastAsia"/>
        </w:rPr>
      </w:pPr>
      <w:r>
        <w:rPr>
          <w:b/>
          <w:color w:val="192D4B"/>
          <w:sz w:val="20"/>
        </w:rPr>
        <w:t>TECHNICAL SKILLS</w:t>
      </w:r>
    </w:p>
    <w:tbl>
      <w:tblPr>
        <w:tblW w:w="0" w:type="auto"/>
        <w:jc w:val="center"/>
        <w:tblLayout w:type="fixed"/>
        <w:tblLook w:val="04A0" w:firstRow="1" w:lastRow="0" w:firstColumn="1" w:lastColumn="0" w:noHBand="0" w:noVBand="1"/>
      </w:tblPr>
      <w:tblGrid>
        <w:gridCol w:w="2304"/>
        <w:gridCol w:w="8640"/>
      </w:tblGrid>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Programming</w:t>
            </w:r>
          </w:p>
        </w:tc>
        <w:tc>
          <w:tcPr>
            <w:tcW w:w="8640" w:type="dxa"/>
            <w:tcMar>
              <w:top w:w="60" w:type="dxa"/>
              <w:left w:w="80" w:type="dxa"/>
              <w:bottom w:w="60" w:type="dxa"/>
              <w:right w:w="80" w:type="dxa"/>
            </w:tcMar>
          </w:tcPr>
          <w:p w:rsidR="008706F2" w:rsidRDefault="00AF5D2C">
            <w:pPr>
              <w:rPr>
                <w:rFonts w:hint="eastAsia"/>
              </w:rPr>
            </w:pPr>
            <w:r>
              <w:rPr>
                <w:sz w:val="16"/>
              </w:rPr>
              <w:t>JavaScript, Python, HTML5, CSS3, PHP</w:t>
            </w:r>
          </w:p>
        </w:tc>
      </w:tr>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Frontend</w:t>
            </w:r>
          </w:p>
        </w:tc>
        <w:tc>
          <w:tcPr>
            <w:tcW w:w="8640" w:type="dxa"/>
            <w:tcMar>
              <w:top w:w="60" w:type="dxa"/>
              <w:left w:w="80" w:type="dxa"/>
              <w:bottom w:w="60" w:type="dxa"/>
              <w:right w:w="80" w:type="dxa"/>
            </w:tcMar>
          </w:tcPr>
          <w:p w:rsidR="008706F2" w:rsidRDefault="00AF5D2C">
            <w:pPr>
              <w:rPr>
                <w:rFonts w:hint="eastAsia"/>
              </w:rPr>
            </w:pPr>
            <w:r>
              <w:rPr>
                <w:sz w:val="16"/>
              </w:rPr>
              <w:t>React.js, Vite, Tailwind CSS, Material UI</w:t>
            </w:r>
          </w:p>
        </w:tc>
      </w:tr>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Backend</w:t>
            </w:r>
          </w:p>
        </w:tc>
        <w:tc>
          <w:tcPr>
            <w:tcW w:w="8640" w:type="dxa"/>
            <w:tcMar>
              <w:top w:w="60" w:type="dxa"/>
              <w:left w:w="80" w:type="dxa"/>
              <w:bottom w:w="60" w:type="dxa"/>
              <w:right w:w="80" w:type="dxa"/>
            </w:tcMar>
          </w:tcPr>
          <w:p w:rsidR="008706F2" w:rsidRDefault="00AF5D2C">
            <w:pPr>
              <w:rPr>
                <w:rFonts w:hint="eastAsia"/>
              </w:rPr>
            </w:pPr>
            <w:r>
              <w:rPr>
                <w:sz w:val="16"/>
              </w:rPr>
              <w:t>Node.js, Express.js, REST APIs</w:t>
            </w:r>
          </w:p>
        </w:tc>
      </w:tr>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Database</w:t>
            </w:r>
          </w:p>
        </w:tc>
        <w:tc>
          <w:tcPr>
            <w:tcW w:w="8640" w:type="dxa"/>
            <w:tcMar>
              <w:top w:w="60" w:type="dxa"/>
              <w:left w:w="80" w:type="dxa"/>
              <w:bottom w:w="60" w:type="dxa"/>
              <w:right w:w="80" w:type="dxa"/>
            </w:tcMar>
          </w:tcPr>
          <w:p w:rsidR="008706F2" w:rsidRDefault="00AF5D2C">
            <w:pPr>
              <w:rPr>
                <w:rFonts w:hint="eastAsia"/>
              </w:rPr>
            </w:pPr>
            <w:r>
              <w:rPr>
                <w:sz w:val="16"/>
              </w:rPr>
              <w:t>MongoDB, MongoDB Atlas, MySQL</w:t>
            </w:r>
          </w:p>
        </w:tc>
      </w:tr>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Data &amp; Analytics</w:t>
            </w:r>
          </w:p>
        </w:tc>
        <w:tc>
          <w:tcPr>
            <w:tcW w:w="8640" w:type="dxa"/>
            <w:tcMar>
              <w:top w:w="60" w:type="dxa"/>
              <w:left w:w="80" w:type="dxa"/>
              <w:bottom w:w="60" w:type="dxa"/>
              <w:right w:w="80" w:type="dxa"/>
            </w:tcMar>
          </w:tcPr>
          <w:p w:rsidR="008706F2" w:rsidRDefault="00AF5D2C">
            <w:pPr>
              <w:rPr>
                <w:rFonts w:hint="eastAsia"/>
              </w:rPr>
            </w:pPr>
            <w:r>
              <w:rPr>
                <w:sz w:val="16"/>
              </w:rPr>
              <w:t>Power BI, Streamlit, Pandas, Data Analysis</w:t>
            </w:r>
          </w:p>
        </w:tc>
      </w:tr>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Tools</w:t>
            </w:r>
          </w:p>
        </w:tc>
        <w:tc>
          <w:tcPr>
            <w:tcW w:w="8640" w:type="dxa"/>
            <w:tcMar>
              <w:top w:w="60" w:type="dxa"/>
              <w:left w:w="80" w:type="dxa"/>
              <w:bottom w:w="60" w:type="dxa"/>
              <w:right w:w="80" w:type="dxa"/>
            </w:tcMar>
          </w:tcPr>
          <w:p w:rsidR="008706F2" w:rsidRDefault="00AF5D2C">
            <w:pPr>
              <w:rPr>
                <w:rFonts w:hint="eastAsia"/>
              </w:rPr>
            </w:pPr>
            <w:r>
              <w:rPr>
                <w:sz w:val="16"/>
              </w:rPr>
              <w:t>Git, GitHub, VS Code, Postman</w:t>
            </w:r>
          </w:p>
        </w:tc>
      </w:tr>
      <w:tr w:rsidR="008706F2">
        <w:trPr>
          <w:jc w:val="center"/>
        </w:trPr>
        <w:tc>
          <w:tcPr>
            <w:tcW w:w="2304" w:type="dxa"/>
            <w:shd w:val="clear" w:color="auto" w:fill="EAF0F6"/>
            <w:tcMar>
              <w:top w:w="60" w:type="dxa"/>
              <w:left w:w="80" w:type="dxa"/>
              <w:bottom w:w="60" w:type="dxa"/>
              <w:right w:w="80" w:type="dxa"/>
            </w:tcMar>
          </w:tcPr>
          <w:p w:rsidR="008706F2" w:rsidRDefault="00AF5D2C">
            <w:pPr>
              <w:rPr>
                <w:rFonts w:hint="eastAsia"/>
              </w:rPr>
            </w:pPr>
            <w:r>
              <w:rPr>
                <w:b/>
                <w:color w:val="192D4B"/>
                <w:sz w:val="16"/>
              </w:rPr>
              <w:t>Other</w:t>
            </w:r>
          </w:p>
        </w:tc>
        <w:tc>
          <w:tcPr>
            <w:tcW w:w="8640" w:type="dxa"/>
            <w:tcMar>
              <w:top w:w="60" w:type="dxa"/>
              <w:left w:w="80" w:type="dxa"/>
              <w:bottom w:w="60" w:type="dxa"/>
              <w:right w:w="80" w:type="dxa"/>
            </w:tcMar>
          </w:tcPr>
          <w:p w:rsidR="008706F2" w:rsidRDefault="00AF5D2C">
            <w:pPr>
              <w:rPr>
                <w:rFonts w:hint="eastAsia"/>
              </w:rPr>
            </w:pPr>
            <w:r>
              <w:rPr>
                <w:sz w:val="16"/>
              </w:rPr>
              <w:t>JWT Authentication, CRUD Operations, API Integration, Responsive Web Design, Dashboard Development</w:t>
            </w:r>
          </w:p>
        </w:tc>
      </w:tr>
    </w:tbl>
    <w:p w:rsidR="008706F2" w:rsidRDefault="00AF5D2C">
      <w:pPr>
        <w:pBdr>
          <w:bottom w:val="single" w:sz="8" w:space="2" w:color="B7C5D6"/>
        </w:pBdr>
        <w:spacing w:before="80" w:after="40"/>
        <w:rPr>
          <w:rFonts w:hint="eastAsia"/>
        </w:rPr>
      </w:pPr>
      <w:r>
        <w:rPr>
          <w:b/>
          <w:color w:val="192D4B"/>
          <w:sz w:val="20"/>
        </w:rPr>
        <w:t>FEATURED PROJECTS</w:t>
      </w:r>
    </w:p>
    <w:p w:rsidR="008706F2" w:rsidRDefault="00AF5D2C">
      <w:pPr>
        <w:spacing w:before="40" w:after="0"/>
        <w:rPr>
          <w:rFonts w:hint="eastAsia"/>
        </w:rPr>
      </w:pPr>
      <w:r>
        <w:rPr>
          <w:b/>
          <w:color w:val="192D4B"/>
        </w:rPr>
        <w:t>Al-Hussaini Garments — MERN E-Comm</w:t>
      </w:r>
      <w:r>
        <w:rPr>
          <w:b/>
          <w:color w:val="192D4B"/>
        </w:rPr>
        <w:t>erce Platform</w:t>
      </w:r>
      <w:r>
        <w:rPr>
          <w:i/>
          <w:color w:val="555C66"/>
          <w:sz w:val="14"/>
        </w:rPr>
        <w:t xml:space="preserve">  |  React.js, Node.js, Express.js, MongoDB, Tailwind CSS</w:t>
      </w:r>
    </w:p>
    <w:p w:rsidR="008706F2" w:rsidRDefault="00AF5D2C">
      <w:pPr>
        <w:spacing w:after="8"/>
        <w:ind w:left="259" w:hanging="173"/>
        <w:rPr>
          <w:rFonts w:hint="eastAsia"/>
        </w:rPr>
      </w:pPr>
      <w:r>
        <w:rPr>
          <w:sz w:val="15"/>
        </w:rPr>
        <w:t>• Developed a full-stack e-commerce platform with customer and admin experiences.</w:t>
      </w:r>
    </w:p>
    <w:p w:rsidR="008706F2" w:rsidRDefault="00AF5D2C">
      <w:pPr>
        <w:spacing w:after="8"/>
        <w:ind w:left="259" w:hanging="173"/>
        <w:rPr>
          <w:rFonts w:hint="eastAsia"/>
        </w:rPr>
      </w:pPr>
      <w:r>
        <w:rPr>
          <w:sz w:val="15"/>
        </w:rPr>
        <w:t>• Implemented authentication, product management, shopping cart, wishlist and order management.</w:t>
      </w:r>
    </w:p>
    <w:p w:rsidR="008706F2" w:rsidRDefault="00AF5D2C">
      <w:pPr>
        <w:spacing w:after="8"/>
        <w:ind w:left="259" w:hanging="173"/>
        <w:rPr>
          <w:rFonts w:hint="eastAsia"/>
        </w:rPr>
      </w:pPr>
      <w:r>
        <w:rPr>
          <w:sz w:val="15"/>
        </w:rPr>
        <w:t>• Built</w:t>
      </w:r>
      <w:r>
        <w:rPr>
          <w:sz w:val="15"/>
        </w:rPr>
        <w:t xml:space="preserve"> REST API integration and responsive interfaces for a real-world retail workflow.</w:t>
      </w:r>
    </w:p>
    <w:p w:rsidR="008706F2" w:rsidRDefault="00AF5D2C">
      <w:pPr>
        <w:spacing w:after="20"/>
        <w:ind w:left="259"/>
        <w:rPr>
          <w:rFonts w:hint="eastAsia"/>
        </w:rPr>
      </w:pPr>
      <w:r>
        <w:rPr>
          <w:color w:val="555C66"/>
          <w:sz w:val="14"/>
        </w:rPr>
        <w:t>Live Demo: https://alhussaini-garments-store.vercel.app/</w:t>
      </w:r>
      <w:bookmarkStart w:id="0" w:name="_GoBack"/>
      <w:bookmarkEnd w:id="0"/>
    </w:p>
    <w:p w:rsidR="008706F2" w:rsidRDefault="00AF5D2C">
      <w:pPr>
        <w:spacing w:before="40" w:after="0"/>
        <w:rPr>
          <w:rFonts w:hint="eastAsia"/>
        </w:rPr>
      </w:pPr>
      <w:r>
        <w:rPr>
          <w:b/>
          <w:color w:val="192D4B"/>
        </w:rPr>
        <w:t>Fitness Tracker — Full-Stack Web Application</w:t>
      </w:r>
      <w:r>
        <w:rPr>
          <w:i/>
          <w:color w:val="555C66"/>
          <w:sz w:val="14"/>
        </w:rPr>
        <w:t xml:space="preserve">  |  React.js, Vite, Material UI, Node.js, Express.js, MongoDB</w:t>
      </w:r>
    </w:p>
    <w:p w:rsidR="008706F2" w:rsidRDefault="00AF5D2C">
      <w:pPr>
        <w:spacing w:after="8"/>
        <w:ind w:left="259" w:hanging="173"/>
        <w:rPr>
          <w:rFonts w:hint="eastAsia"/>
        </w:rPr>
      </w:pPr>
      <w:r>
        <w:rPr>
          <w:sz w:val="15"/>
        </w:rPr>
        <w:t xml:space="preserve">• Built a </w:t>
      </w:r>
      <w:r>
        <w:rPr>
          <w:sz w:val="15"/>
        </w:rPr>
        <w:t>fitness management platform for workout, nutrition and progress tracking.</w:t>
      </w:r>
    </w:p>
    <w:p w:rsidR="008706F2" w:rsidRDefault="00AF5D2C">
      <w:pPr>
        <w:spacing w:after="8"/>
        <w:ind w:left="259" w:hanging="173"/>
        <w:rPr>
          <w:rFonts w:hint="eastAsia"/>
        </w:rPr>
      </w:pPr>
      <w:r>
        <w:rPr>
          <w:sz w:val="15"/>
        </w:rPr>
        <w:t>• Implemented authentication, protected routes, dashboard analytics and profile management.</w:t>
      </w:r>
    </w:p>
    <w:p w:rsidR="008706F2" w:rsidRDefault="00AF5D2C">
      <w:pPr>
        <w:spacing w:after="8"/>
        <w:ind w:left="259" w:hanging="173"/>
        <w:rPr>
          <w:rFonts w:hint="eastAsia"/>
        </w:rPr>
      </w:pPr>
      <w:r>
        <w:rPr>
          <w:sz w:val="15"/>
        </w:rPr>
        <w:t>• Created responsive dashboards and integrated frontend with backend REST APIs.</w:t>
      </w:r>
    </w:p>
    <w:p w:rsidR="008706F2" w:rsidRDefault="00AF5D2C">
      <w:pPr>
        <w:spacing w:after="20"/>
        <w:ind w:left="259"/>
        <w:rPr>
          <w:rFonts w:hint="eastAsia"/>
        </w:rPr>
      </w:pPr>
      <w:r>
        <w:rPr>
          <w:color w:val="555C66"/>
          <w:sz w:val="14"/>
        </w:rPr>
        <w:t>Live Demo:</w:t>
      </w:r>
      <w:r>
        <w:rPr>
          <w:color w:val="555C66"/>
          <w:sz w:val="14"/>
        </w:rPr>
        <w:t xml:space="preserve"> https://fitnesstracker-beta-five.vercel.app/</w:t>
      </w:r>
    </w:p>
    <w:p w:rsidR="008706F2" w:rsidRDefault="00AF5D2C">
      <w:pPr>
        <w:spacing w:before="40" w:after="0"/>
        <w:rPr>
          <w:rFonts w:hint="eastAsia"/>
        </w:rPr>
      </w:pPr>
      <w:r>
        <w:rPr>
          <w:b/>
          <w:color w:val="192D4B"/>
        </w:rPr>
        <w:t>EduPredict — Educational Analytics &amp; Prediction Platform</w:t>
      </w:r>
      <w:r>
        <w:rPr>
          <w:i/>
          <w:color w:val="555C66"/>
          <w:sz w:val="14"/>
        </w:rPr>
        <w:t xml:space="preserve">  |  Python, Streamlit, Power BI, FastAPI, MongoDB, Data Analytics</w:t>
      </w:r>
    </w:p>
    <w:p w:rsidR="008706F2" w:rsidRDefault="00AF5D2C">
      <w:pPr>
        <w:spacing w:after="8"/>
        <w:ind w:left="259" w:hanging="173"/>
        <w:rPr>
          <w:rFonts w:hint="eastAsia"/>
        </w:rPr>
      </w:pPr>
      <w:r>
        <w:rPr>
          <w:sz w:val="15"/>
        </w:rPr>
        <w:t xml:space="preserve">• Developed an educational analytics platform for student performance, attendance and </w:t>
      </w:r>
      <w:r>
        <w:rPr>
          <w:sz w:val="15"/>
        </w:rPr>
        <w:t>results.</w:t>
      </w:r>
    </w:p>
    <w:p w:rsidR="008706F2" w:rsidRDefault="00AF5D2C">
      <w:pPr>
        <w:spacing w:after="8"/>
        <w:ind w:left="259" w:hanging="173"/>
        <w:rPr>
          <w:rFonts w:hint="eastAsia"/>
        </w:rPr>
      </w:pPr>
      <w:r>
        <w:rPr>
          <w:sz w:val="15"/>
        </w:rPr>
        <w:t>• Worked with Python-based data processing and interactive analytics/dashboard concepts.</w:t>
      </w:r>
    </w:p>
    <w:p w:rsidR="008706F2" w:rsidRDefault="00AF5D2C">
      <w:pPr>
        <w:spacing w:after="8"/>
        <w:ind w:left="259" w:hanging="173"/>
        <w:rPr>
          <w:rFonts w:hint="eastAsia"/>
        </w:rPr>
      </w:pPr>
      <w:r>
        <w:rPr>
          <w:sz w:val="15"/>
        </w:rPr>
        <w:t>• Designed the project around data-driven insights and predictive educational analytics.</w:t>
      </w:r>
    </w:p>
    <w:p w:rsidR="008706F2" w:rsidRDefault="00AF5D2C">
      <w:pPr>
        <w:spacing w:after="20"/>
        <w:ind w:left="259"/>
        <w:rPr>
          <w:rFonts w:hint="eastAsia"/>
        </w:rPr>
      </w:pPr>
      <w:r>
        <w:rPr>
          <w:color w:val="555C66"/>
          <w:sz w:val="14"/>
        </w:rPr>
        <w:t>Live Demo: https://education-analytic-prediction.vercel.app/login</w:t>
      </w:r>
    </w:p>
    <w:p w:rsidR="008706F2" w:rsidRDefault="00AF5D2C">
      <w:pPr>
        <w:spacing w:before="40" w:after="0"/>
        <w:rPr>
          <w:rFonts w:hint="eastAsia"/>
        </w:rPr>
      </w:pPr>
      <w:r>
        <w:rPr>
          <w:b/>
          <w:color w:val="192D4B"/>
        </w:rPr>
        <w:t>Per</w:t>
      </w:r>
      <w:r>
        <w:rPr>
          <w:b/>
          <w:color w:val="192D4B"/>
        </w:rPr>
        <w:t>sonal Portfolio</w:t>
      </w:r>
      <w:r>
        <w:rPr>
          <w:i/>
          <w:color w:val="555C66"/>
          <w:sz w:val="14"/>
        </w:rPr>
        <w:t xml:space="preserve">  |  React.js, Vite, Responsive Web Design</w:t>
      </w:r>
    </w:p>
    <w:p w:rsidR="008706F2" w:rsidRDefault="00AF5D2C">
      <w:pPr>
        <w:spacing w:after="8"/>
        <w:ind w:left="259" w:hanging="173"/>
        <w:rPr>
          <w:rFonts w:hint="eastAsia"/>
        </w:rPr>
      </w:pPr>
      <w:r>
        <w:rPr>
          <w:sz w:val="15"/>
        </w:rPr>
        <w:t>• Created a professional portfolio to showcase software engineering skills and projects.</w:t>
      </w:r>
    </w:p>
    <w:p w:rsidR="008706F2" w:rsidRDefault="00AF5D2C">
      <w:pPr>
        <w:spacing w:after="20"/>
        <w:ind w:left="259"/>
        <w:rPr>
          <w:rFonts w:hint="eastAsia"/>
        </w:rPr>
      </w:pPr>
      <w:r>
        <w:rPr>
          <w:color w:val="555C66"/>
          <w:sz w:val="14"/>
        </w:rPr>
        <w:t>Live Demo: https://habib-hussaini-portfolio.vercel.app/</w:t>
      </w:r>
    </w:p>
    <w:p w:rsidR="008706F2" w:rsidRDefault="00AF5D2C">
      <w:pPr>
        <w:pBdr>
          <w:bottom w:val="single" w:sz="8" w:space="2" w:color="B7C5D6"/>
        </w:pBdr>
        <w:spacing w:before="80" w:after="40"/>
        <w:rPr>
          <w:rFonts w:hint="eastAsia"/>
        </w:rPr>
      </w:pPr>
      <w:r>
        <w:rPr>
          <w:b/>
          <w:color w:val="192D4B"/>
          <w:sz w:val="20"/>
        </w:rPr>
        <w:t>EDUCATION</w:t>
      </w:r>
    </w:p>
    <w:p w:rsidR="008706F2" w:rsidRDefault="00AF5D2C">
      <w:pPr>
        <w:spacing w:after="20"/>
        <w:rPr>
          <w:rFonts w:hint="eastAsia"/>
        </w:rPr>
      </w:pPr>
      <w:r>
        <w:rPr>
          <w:b/>
          <w:color w:val="192D4B"/>
          <w:sz w:val="16"/>
        </w:rPr>
        <w:t>Advanced Diploma in Software Engineering (A</w:t>
      </w:r>
      <w:r>
        <w:rPr>
          <w:b/>
          <w:color w:val="192D4B"/>
          <w:sz w:val="16"/>
        </w:rPr>
        <w:t>DSE)</w:t>
      </w:r>
      <w:r>
        <w:rPr>
          <w:sz w:val="15"/>
        </w:rPr>
        <w:t xml:space="preserve"> — Aptech Learning, Metro Star Gate, Karachi — In Progress</w:t>
      </w:r>
    </w:p>
    <w:p w:rsidR="008706F2" w:rsidRDefault="00AF5D2C">
      <w:pPr>
        <w:spacing w:after="20"/>
        <w:rPr>
          <w:rFonts w:hint="eastAsia"/>
        </w:rPr>
      </w:pPr>
      <w:r>
        <w:rPr>
          <w:b/>
          <w:color w:val="192D4B"/>
          <w:sz w:val="16"/>
        </w:rPr>
        <w:t>Intermediate — Pre-Engineering</w:t>
      </w:r>
      <w:r>
        <w:rPr>
          <w:sz w:val="15"/>
        </w:rPr>
        <w:t xml:space="preserve"> — Board of Intermediate Education, Karachi</w:t>
      </w:r>
    </w:p>
    <w:p w:rsidR="008706F2" w:rsidRDefault="00AF5D2C">
      <w:pPr>
        <w:spacing w:after="20"/>
        <w:rPr>
          <w:rFonts w:hint="eastAsia"/>
        </w:rPr>
      </w:pPr>
      <w:r>
        <w:rPr>
          <w:b/>
          <w:color w:val="192D4B"/>
          <w:sz w:val="16"/>
        </w:rPr>
        <w:t>Matriculation — Science</w:t>
      </w:r>
      <w:r>
        <w:rPr>
          <w:sz w:val="15"/>
        </w:rPr>
        <w:t xml:space="preserve"> — Board of Secondary Education, Karachi</w:t>
      </w:r>
    </w:p>
    <w:p w:rsidR="008706F2" w:rsidRDefault="00AF5D2C">
      <w:pPr>
        <w:pBdr>
          <w:bottom w:val="single" w:sz="8" w:space="2" w:color="B7C5D6"/>
        </w:pBdr>
        <w:spacing w:before="80" w:after="40"/>
        <w:rPr>
          <w:rFonts w:hint="eastAsia"/>
        </w:rPr>
      </w:pPr>
      <w:r>
        <w:rPr>
          <w:b/>
          <w:color w:val="192D4B"/>
          <w:sz w:val="20"/>
        </w:rPr>
        <w:t>SOFT SKILLS</w:t>
      </w:r>
    </w:p>
    <w:p w:rsidR="008706F2" w:rsidRDefault="00AF5D2C">
      <w:pPr>
        <w:spacing w:after="20"/>
        <w:rPr>
          <w:rFonts w:hint="eastAsia"/>
        </w:rPr>
      </w:pPr>
      <w:r>
        <w:rPr>
          <w:sz w:val="16"/>
        </w:rPr>
        <w:t>Problem Solving  •  Quick Learning  •  Team</w:t>
      </w:r>
      <w:r>
        <w:rPr>
          <w:sz w:val="16"/>
        </w:rPr>
        <w:t xml:space="preserve"> Collaboration  •  Communication  •  Time Management  •  Adaptability</w:t>
      </w:r>
    </w:p>
    <w:p w:rsidR="008706F2" w:rsidRDefault="00AF5D2C">
      <w:pPr>
        <w:pBdr>
          <w:bottom w:val="single" w:sz="8" w:space="2" w:color="B7C5D6"/>
        </w:pBdr>
        <w:spacing w:before="80" w:after="40"/>
        <w:rPr>
          <w:rFonts w:hint="eastAsia"/>
        </w:rPr>
      </w:pPr>
      <w:r>
        <w:rPr>
          <w:b/>
          <w:color w:val="192D4B"/>
          <w:sz w:val="20"/>
        </w:rPr>
        <w:t>ADDITIONAL INTERESTS</w:t>
      </w:r>
    </w:p>
    <w:p w:rsidR="008706F2" w:rsidRDefault="00AF5D2C">
      <w:pPr>
        <w:spacing w:after="0"/>
        <w:rPr>
          <w:rFonts w:hint="eastAsia"/>
        </w:rPr>
      </w:pPr>
      <w:r>
        <w:rPr>
          <w:sz w:val="16"/>
        </w:rPr>
        <w:t>Exploring New Technologies  •  Web/UI Design  •  Digital Media &amp; Creative Design</w:t>
      </w:r>
    </w:p>
    <w:sectPr w:rsidR="008706F2" w:rsidSect="00034616">
      <w:footerReference w:type="default" r:id="rId8"/>
      <w:pgSz w:w="12240" w:h="15840"/>
      <w:pgMar w:top="605" w:right="792" w:bottom="605" w:left="792"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F5D2C" w:rsidRDefault="00AF5D2C">
      <w:pPr>
        <w:spacing w:after="0" w:line="240" w:lineRule="auto"/>
        <w:rPr>
          <w:rFonts w:hint="eastAsia"/>
        </w:rPr>
      </w:pPr>
      <w:r>
        <w:separator/>
      </w:r>
    </w:p>
  </w:endnote>
  <w:endnote w:type="continuationSeparator" w:id="0">
    <w:p w:rsidR="00AF5D2C" w:rsidRDefault="00AF5D2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706F2" w:rsidRDefault="00AF5D2C">
    <w:pPr>
      <w:pStyle w:val="Footer"/>
      <w:jc w:val="center"/>
      <w:rPr>
        <w:rFonts w:hint="eastAsia"/>
      </w:rPr>
    </w:pPr>
    <w:r>
      <w:rPr>
        <w:sz w:val="14"/>
      </w:rPr>
      <w:t xml:space="preserve">HABIB AHMED </w:t>
    </w:r>
    <w:r>
      <w:rPr>
        <w:sz w:val="14"/>
      </w:rPr>
      <w:t>HUSSAINI  •  SOFTWARE ENGINEER</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F5D2C" w:rsidRDefault="00AF5D2C">
      <w:pPr>
        <w:spacing w:after="0" w:line="240" w:lineRule="auto"/>
        <w:rPr>
          <w:rFonts w:hint="eastAsia"/>
        </w:rPr>
      </w:pPr>
      <w:r>
        <w:separator/>
      </w:r>
    </w:p>
  </w:footnote>
  <w:footnote w:type="continuationSeparator" w:id="0">
    <w:p w:rsidR="00AF5D2C" w:rsidRDefault="00AF5D2C">
      <w:pPr>
        <w:spacing w:after="0" w:line="240" w:lineRule="auto"/>
        <w:rPr>
          <w:rFonts w:hint="eastAsia"/>
        </w:rPr>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8706F2"/>
    <w:rsid w:val="00AA1D8D"/>
    <w:rsid w:val="00AF5D2C"/>
    <w:rsid w:val="00B47730"/>
    <w:rsid w:val="00CB0664"/>
    <w:rsid w:val="00D10CF3"/>
    <w:rsid w:val="00E55A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4DACA6F-A3FB-43ED-95D4-3E78CD40F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ptos" w:hAnsi="Aptos"/>
      <w:sz w:val="1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C0C27C0-9D81-4B44-AAA0-05DFCD4813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481</Words>
  <Characters>2745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Habib Hussaini</dc:creator>
  <cp:keywords/>
  <dc:description>generated by python-docx</dc:description>
  <cp:lastModifiedBy>Microsoft account</cp:lastModifiedBy>
  <cp:revision>2</cp:revision>
  <cp:lastPrinted>2026-09-05T19:43:00Z</cp:lastPrinted>
  <dcterms:created xsi:type="dcterms:W3CDTF">2026-09-05T21:22:00Z</dcterms:created>
  <dcterms:modified xsi:type="dcterms:W3CDTF">2026-09-05T21:22:00Z</dcterms:modified>
  <cp:category/>
</cp:coreProperties>
</file>